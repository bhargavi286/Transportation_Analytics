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155D" w:rsidRPr="0007574F" w:rsidRDefault="009B1A36">
      <w:pPr>
        <w:pStyle w:val="Heading1"/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Transportation Analytics – Technical Documentation (Task 4)</w:t>
      </w:r>
    </w:p>
    <w:p w:rsidR="00AE155D" w:rsidRPr="0007574F" w:rsidRDefault="009B1A36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07574F">
        <w:rPr>
          <w:rFonts w:ascii="Times New Roman" w:hAnsi="Times New Roman" w:cs="Times New Roman"/>
          <w:color w:val="auto"/>
          <w:sz w:val="28"/>
          <w:szCs w:val="28"/>
        </w:rPr>
        <w:t>1. Project Overview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This project focuses on building a fuel efficiency prediction model, safety score model (optional), and a Streamlit-based interactive dashboard.</w:t>
      </w:r>
    </w:p>
    <w:p w:rsidR="00AE155D" w:rsidRPr="0007574F" w:rsidRDefault="009B1A36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07574F">
        <w:rPr>
          <w:rFonts w:ascii="Times New Roman" w:hAnsi="Times New Roman" w:cs="Times New Roman"/>
          <w:color w:val="auto"/>
          <w:sz w:val="28"/>
          <w:szCs w:val="28"/>
        </w:rPr>
        <w:t>2. Objectives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Clean and preprocess vehicle transportation data.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Engineer new features such as Fuel Economy Index, Load Ratio, etc.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Train an ML model to predict fuel efficiency.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Build an interactive dashboard using Streamlit.</w:t>
      </w:r>
    </w:p>
    <w:p w:rsidR="00AE155D" w:rsidRPr="0007574F" w:rsidRDefault="009B1A36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07574F">
        <w:rPr>
          <w:rFonts w:ascii="Times New Roman" w:hAnsi="Times New Roman" w:cs="Times New Roman"/>
          <w:color w:val="auto"/>
          <w:sz w:val="28"/>
          <w:szCs w:val="28"/>
        </w:rPr>
        <w:t>3. Dataset Details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master_analytics.csv contains cleaned and merged data.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Useful columns include: distance_travelled_km, fuel_consumed_liters, load_weight, vehicle_speed, trip_time, etc.</w:t>
      </w:r>
    </w:p>
    <w:p w:rsidR="00AE155D" w:rsidRPr="0007574F" w:rsidRDefault="009B1A36">
      <w:pPr>
        <w:pStyle w:val="Heading2"/>
        <w:rPr>
          <w:rFonts w:ascii="Times New Roman" w:hAnsi="Times New Roman" w:cs="Times New Roman"/>
          <w:color w:val="auto"/>
        </w:rPr>
      </w:pPr>
      <w:r w:rsidRPr="0007574F">
        <w:rPr>
          <w:rFonts w:ascii="Times New Roman" w:hAnsi="Times New Roman" w:cs="Times New Roman"/>
          <w:color w:val="auto"/>
        </w:rPr>
        <w:t>4. Data Cleaning Steps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Removing duplicates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Handling missing values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Fixing data types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Feature scaling and transformations</w:t>
      </w:r>
    </w:p>
    <w:p w:rsidR="001D49E3" w:rsidRPr="0007574F" w:rsidRDefault="001D49E3">
      <w:pPr>
        <w:rPr>
          <w:rFonts w:ascii="Times New Roman" w:hAnsi="Times New Roman" w:cs="Times New Roman"/>
        </w:rPr>
      </w:pPr>
    </w:p>
    <w:p w:rsidR="001D49E3" w:rsidRPr="0007574F" w:rsidRDefault="001D49E3">
      <w:pPr>
        <w:rPr>
          <w:rFonts w:ascii="Times New Roman" w:hAnsi="Times New Roman" w:cs="Times New Roman"/>
          <w:b/>
          <w:sz w:val="28"/>
          <w:szCs w:val="28"/>
        </w:rPr>
      </w:pPr>
      <w:r w:rsidRPr="0007574F">
        <w:rPr>
          <w:rFonts w:ascii="Times New Roman" w:hAnsi="Times New Roman" w:cs="Times New Roman"/>
          <w:b/>
          <w:sz w:val="28"/>
          <w:szCs w:val="28"/>
        </w:rPr>
        <w:t>delivery_logs_clean.csv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Trip_</w:t>
      </w:r>
      <w:proofErr w:type="gramStart"/>
      <w:r w:rsidRPr="0007574F">
        <w:rPr>
          <w:rFonts w:ascii="Times New Roman" w:hAnsi="Times New Roman" w:cs="Times New Roman"/>
          <w:sz w:val="20"/>
          <w:szCs w:val="20"/>
        </w:rPr>
        <w:t>ID,Expected</w:t>
      </w:r>
      <w:proofErr w:type="gramEnd"/>
      <w:r w:rsidRPr="0007574F">
        <w:rPr>
          <w:rFonts w:ascii="Times New Roman" w:hAnsi="Times New Roman" w:cs="Times New Roman"/>
          <w:sz w:val="20"/>
          <w:szCs w:val="20"/>
        </w:rPr>
        <w:t>_Delivery_Time,Actual_Delivery_Time,Delay_Minutes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T001,12:00,12:15,15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T002,11:00,10:</w:t>
      </w:r>
      <w:proofErr w:type="gramStart"/>
      <w:r w:rsidRPr="0007574F">
        <w:rPr>
          <w:rFonts w:ascii="Times New Roman" w:hAnsi="Times New Roman" w:cs="Times New Roman"/>
          <w:sz w:val="20"/>
          <w:szCs w:val="20"/>
        </w:rPr>
        <w:t>50,-</w:t>
      </w:r>
      <w:proofErr w:type="gramEnd"/>
      <w:r w:rsidRPr="0007574F">
        <w:rPr>
          <w:rFonts w:ascii="Times New Roman" w:hAnsi="Times New Roman" w:cs="Times New Roman"/>
          <w:sz w:val="20"/>
          <w:szCs w:val="20"/>
        </w:rPr>
        <w:t>10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T003,12:30,12:45,15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T004,11:00,11:05,5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T005,10:30,10:40,10</w:t>
      </w:r>
    </w:p>
    <w:p w:rsidR="001D49E3" w:rsidRPr="0007574F" w:rsidRDefault="001D49E3">
      <w:pPr>
        <w:rPr>
          <w:rFonts w:ascii="Times New Roman" w:hAnsi="Times New Roman" w:cs="Times New Roman"/>
          <w:sz w:val="28"/>
          <w:szCs w:val="28"/>
        </w:rPr>
      </w:pPr>
    </w:p>
    <w:p w:rsidR="001D49E3" w:rsidRPr="0007574F" w:rsidRDefault="001D49E3">
      <w:pPr>
        <w:rPr>
          <w:rFonts w:ascii="Times New Roman" w:hAnsi="Times New Roman" w:cs="Times New Roman"/>
          <w:b/>
          <w:sz w:val="28"/>
          <w:szCs w:val="28"/>
        </w:rPr>
      </w:pPr>
      <w:r w:rsidRPr="0007574F">
        <w:rPr>
          <w:rFonts w:ascii="Times New Roman" w:hAnsi="Times New Roman" w:cs="Times New Roman"/>
          <w:b/>
          <w:sz w:val="28"/>
          <w:szCs w:val="28"/>
        </w:rPr>
        <w:lastRenderedPageBreak/>
        <w:t>drivers_clean.csv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7574F">
        <w:rPr>
          <w:rFonts w:ascii="Times New Roman" w:hAnsi="Times New Roman" w:cs="Times New Roman"/>
          <w:sz w:val="20"/>
          <w:szCs w:val="20"/>
        </w:rPr>
        <w:t>Driver_</w:t>
      </w:r>
      <w:proofErr w:type="gramStart"/>
      <w:r w:rsidRPr="0007574F">
        <w:rPr>
          <w:rFonts w:ascii="Times New Roman" w:hAnsi="Times New Roman" w:cs="Times New Roman"/>
          <w:sz w:val="20"/>
          <w:szCs w:val="20"/>
        </w:rPr>
        <w:t>ID,Driver</w:t>
      </w:r>
      <w:proofErr w:type="gramEnd"/>
      <w:r w:rsidRPr="0007574F">
        <w:rPr>
          <w:rFonts w:ascii="Times New Roman" w:hAnsi="Times New Roman" w:cs="Times New Roman"/>
          <w:sz w:val="20"/>
          <w:szCs w:val="20"/>
        </w:rPr>
        <w:t>_Name,Experience_Years</w:t>
      </w:r>
      <w:proofErr w:type="spellEnd"/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D</w:t>
      </w:r>
      <w:proofErr w:type="gramStart"/>
      <w:r w:rsidRPr="0007574F">
        <w:rPr>
          <w:rFonts w:ascii="Times New Roman" w:hAnsi="Times New Roman" w:cs="Times New Roman"/>
          <w:sz w:val="20"/>
          <w:szCs w:val="20"/>
        </w:rPr>
        <w:t>001,Ravi</w:t>
      </w:r>
      <w:proofErr w:type="gramEnd"/>
      <w:r w:rsidRPr="0007574F">
        <w:rPr>
          <w:rFonts w:ascii="Times New Roman" w:hAnsi="Times New Roman" w:cs="Times New Roman"/>
          <w:sz w:val="20"/>
          <w:szCs w:val="20"/>
        </w:rPr>
        <w:t>,5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D</w:t>
      </w:r>
      <w:proofErr w:type="gramStart"/>
      <w:r w:rsidRPr="0007574F">
        <w:rPr>
          <w:rFonts w:ascii="Times New Roman" w:hAnsi="Times New Roman" w:cs="Times New Roman"/>
          <w:sz w:val="20"/>
          <w:szCs w:val="20"/>
        </w:rPr>
        <w:t>002,Sita</w:t>
      </w:r>
      <w:proofErr w:type="gramEnd"/>
      <w:r w:rsidRPr="0007574F">
        <w:rPr>
          <w:rFonts w:ascii="Times New Roman" w:hAnsi="Times New Roman" w:cs="Times New Roman"/>
          <w:sz w:val="20"/>
          <w:szCs w:val="20"/>
        </w:rPr>
        <w:t>,2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D</w:t>
      </w:r>
      <w:proofErr w:type="gramStart"/>
      <w:r w:rsidRPr="0007574F">
        <w:rPr>
          <w:rFonts w:ascii="Times New Roman" w:hAnsi="Times New Roman" w:cs="Times New Roman"/>
          <w:sz w:val="20"/>
          <w:szCs w:val="20"/>
        </w:rPr>
        <w:t>003,Kiran</w:t>
      </w:r>
      <w:proofErr w:type="gramEnd"/>
      <w:r w:rsidRPr="0007574F">
        <w:rPr>
          <w:rFonts w:ascii="Times New Roman" w:hAnsi="Times New Roman" w:cs="Times New Roman"/>
          <w:sz w:val="20"/>
          <w:szCs w:val="20"/>
        </w:rPr>
        <w:t>,4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D</w:t>
      </w:r>
      <w:proofErr w:type="gramStart"/>
      <w:r w:rsidRPr="0007574F">
        <w:rPr>
          <w:rFonts w:ascii="Times New Roman" w:hAnsi="Times New Roman" w:cs="Times New Roman"/>
          <w:sz w:val="20"/>
          <w:szCs w:val="20"/>
        </w:rPr>
        <w:t>004,Anu</w:t>
      </w:r>
      <w:proofErr w:type="gramEnd"/>
      <w:r w:rsidRPr="0007574F">
        <w:rPr>
          <w:rFonts w:ascii="Times New Roman" w:hAnsi="Times New Roman" w:cs="Times New Roman"/>
          <w:sz w:val="20"/>
          <w:szCs w:val="20"/>
        </w:rPr>
        <w:t>,3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D</w:t>
      </w:r>
      <w:proofErr w:type="gramStart"/>
      <w:r w:rsidRPr="0007574F">
        <w:rPr>
          <w:rFonts w:ascii="Times New Roman" w:hAnsi="Times New Roman" w:cs="Times New Roman"/>
          <w:sz w:val="20"/>
          <w:szCs w:val="20"/>
        </w:rPr>
        <w:t>005,Raj</w:t>
      </w:r>
      <w:proofErr w:type="gramEnd"/>
      <w:r w:rsidRPr="0007574F">
        <w:rPr>
          <w:rFonts w:ascii="Times New Roman" w:hAnsi="Times New Roman" w:cs="Times New Roman"/>
          <w:sz w:val="20"/>
          <w:szCs w:val="20"/>
        </w:rPr>
        <w:t>,6</w:t>
      </w:r>
    </w:p>
    <w:p w:rsidR="001D49E3" w:rsidRPr="0007574F" w:rsidRDefault="001D49E3" w:rsidP="001D49E3">
      <w:pPr>
        <w:rPr>
          <w:rFonts w:ascii="Times New Roman" w:hAnsi="Times New Roman" w:cs="Times New Roman"/>
          <w:b/>
          <w:sz w:val="28"/>
          <w:szCs w:val="28"/>
        </w:rPr>
      </w:pPr>
      <w:r w:rsidRPr="0007574F">
        <w:rPr>
          <w:rFonts w:ascii="Times New Roman" w:hAnsi="Times New Roman" w:cs="Times New Roman"/>
          <w:b/>
          <w:sz w:val="28"/>
          <w:szCs w:val="28"/>
        </w:rPr>
        <w:t>fuel_logs_clean.csv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7574F">
        <w:rPr>
          <w:rFonts w:ascii="Times New Roman" w:hAnsi="Times New Roman" w:cs="Times New Roman"/>
          <w:sz w:val="20"/>
          <w:szCs w:val="20"/>
        </w:rPr>
        <w:t>Trip_</w:t>
      </w:r>
      <w:proofErr w:type="gramStart"/>
      <w:r w:rsidRPr="0007574F">
        <w:rPr>
          <w:rFonts w:ascii="Times New Roman" w:hAnsi="Times New Roman" w:cs="Times New Roman"/>
          <w:sz w:val="20"/>
          <w:szCs w:val="20"/>
        </w:rPr>
        <w:t>ID,Fuel</w:t>
      </w:r>
      <w:proofErr w:type="gramEnd"/>
      <w:r w:rsidRPr="0007574F">
        <w:rPr>
          <w:rFonts w:ascii="Times New Roman" w:hAnsi="Times New Roman" w:cs="Times New Roman"/>
          <w:sz w:val="20"/>
          <w:szCs w:val="20"/>
        </w:rPr>
        <w:t>_Consumed_L,Fuel_Efficiency_km_per_L</w:t>
      </w:r>
      <w:proofErr w:type="spellEnd"/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T001,50,2.4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T002,30,2.67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T003,80,2.5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T004,10,5.0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T005,60,2.5</w:t>
      </w:r>
    </w:p>
    <w:p w:rsidR="001D49E3" w:rsidRPr="0007574F" w:rsidRDefault="001D49E3" w:rsidP="001D49E3">
      <w:pPr>
        <w:rPr>
          <w:rFonts w:ascii="Times New Roman" w:hAnsi="Times New Roman" w:cs="Times New Roman"/>
          <w:b/>
          <w:sz w:val="28"/>
          <w:szCs w:val="28"/>
        </w:rPr>
      </w:pPr>
      <w:r w:rsidRPr="0007574F">
        <w:rPr>
          <w:rFonts w:ascii="Times New Roman" w:hAnsi="Times New Roman" w:cs="Times New Roman"/>
          <w:b/>
          <w:sz w:val="28"/>
          <w:szCs w:val="28"/>
        </w:rPr>
        <w:t>gps_routes_clean.csv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7574F">
        <w:rPr>
          <w:rFonts w:ascii="Times New Roman" w:hAnsi="Times New Roman" w:cs="Times New Roman"/>
          <w:sz w:val="20"/>
          <w:szCs w:val="20"/>
        </w:rPr>
        <w:t>Trip_</w:t>
      </w:r>
      <w:proofErr w:type="gramStart"/>
      <w:r w:rsidRPr="0007574F">
        <w:rPr>
          <w:rFonts w:ascii="Times New Roman" w:hAnsi="Times New Roman" w:cs="Times New Roman"/>
          <w:sz w:val="20"/>
          <w:szCs w:val="20"/>
        </w:rPr>
        <w:t>ID,Vehicle</w:t>
      </w:r>
      <w:proofErr w:type="gramEnd"/>
      <w:r w:rsidRPr="0007574F">
        <w:rPr>
          <w:rFonts w:ascii="Times New Roman" w:hAnsi="Times New Roman" w:cs="Times New Roman"/>
          <w:sz w:val="20"/>
          <w:szCs w:val="20"/>
        </w:rPr>
        <w:t>_ID,Route,Distance_km,Start_Time,End_Time</w:t>
      </w:r>
      <w:proofErr w:type="spellEnd"/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</w:t>
      </w:r>
      <w:proofErr w:type="gramStart"/>
      <w:r w:rsidRPr="0007574F">
        <w:rPr>
          <w:rFonts w:ascii="Times New Roman" w:hAnsi="Times New Roman" w:cs="Times New Roman"/>
          <w:sz w:val="20"/>
          <w:szCs w:val="20"/>
        </w:rPr>
        <w:t>001,V</w:t>
      </w:r>
      <w:proofErr w:type="gramEnd"/>
      <w:r w:rsidRPr="0007574F">
        <w:rPr>
          <w:rFonts w:ascii="Times New Roman" w:hAnsi="Times New Roman" w:cs="Times New Roman"/>
          <w:sz w:val="20"/>
          <w:szCs w:val="20"/>
        </w:rPr>
        <w:t>001,CityA-CityB,120,08:00,12:00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</w:t>
      </w:r>
      <w:proofErr w:type="gramStart"/>
      <w:r w:rsidRPr="0007574F">
        <w:rPr>
          <w:rFonts w:ascii="Times New Roman" w:hAnsi="Times New Roman" w:cs="Times New Roman"/>
          <w:sz w:val="20"/>
          <w:szCs w:val="20"/>
        </w:rPr>
        <w:t>002,V</w:t>
      </w:r>
      <w:proofErr w:type="gramEnd"/>
      <w:r w:rsidRPr="0007574F">
        <w:rPr>
          <w:rFonts w:ascii="Times New Roman" w:hAnsi="Times New Roman" w:cs="Times New Roman"/>
          <w:sz w:val="20"/>
          <w:szCs w:val="20"/>
        </w:rPr>
        <w:t>002,CityB-CityC,80,09:00,11:00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</w:t>
      </w:r>
      <w:proofErr w:type="gramStart"/>
      <w:r w:rsidRPr="0007574F">
        <w:rPr>
          <w:rFonts w:ascii="Times New Roman" w:hAnsi="Times New Roman" w:cs="Times New Roman"/>
          <w:sz w:val="20"/>
          <w:szCs w:val="20"/>
        </w:rPr>
        <w:t>003,V</w:t>
      </w:r>
      <w:proofErr w:type="gramEnd"/>
      <w:r w:rsidRPr="0007574F">
        <w:rPr>
          <w:rFonts w:ascii="Times New Roman" w:hAnsi="Times New Roman" w:cs="Times New Roman"/>
          <w:sz w:val="20"/>
          <w:szCs w:val="20"/>
        </w:rPr>
        <w:t>003,CityA-CityD,200,07:30,12:30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</w:t>
      </w:r>
      <w:proofErr w:type="gramStart"/>
      <w:r w:rsidRPr="0007574F">
        <w:rPr>
          <w:rFonts w:ascii="Times New Roman" w:hAnsi="Times New Roman" w:cs="Times New Roman"/>
          <w:sz w:val="20"/>
          <w:szCs w:val="20"/>
        </w:rPr>
        <w:t>004,V</w:t>
      </w:r>
      <w:proofErr w:type="gramEnd"/>
      <w:r w:rsidRPr="0007574F">
        <w:rPr>
          <w:rFonts w:ascii="Times New Roman" w:hAnsi="Times New Roman" w:cs="Times New Roman"/>
          <w:sz w:val="20"/>
          <w:szCs w:val="20"/>
        </w:rPr>
        <w:t>004,CityC-CityD,50,10:00,11:00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</w:t>
      </w:r>
      <w:proofErr w:type="gramStart"/>
      <w:r w:rsidRPr="0007574F">
        <w:rPr>
          <w:rFonts w:ascii="Times New Roman" w:hAnsi="Times New Roman" w:cs="Times New Roman"/>
          <w:sz w:val="20"/>
          <w:szCs w:val="20"/>
        </w:rPr>
        <w:t>005,V</w:t>
      </w:r>
      <w:proofErr w:type="gramEnd"/>
      <w:r w:rsidRPr="0007574F">
        <w:rPr>
          <w:rFonts w:ascii="Times New Roman" w:hAnsi="Times New Roman" w:cs="Times New Roman"/>
          <w:sz w:val="20"/>
          <w:szCs w:val="20"/>
        </w:rPr>
        <w:t>005,CityD-CityE,150,06:00,10:30</w:t>
      </w:r>
    </w:p>
    <w:p w:rsidR="001D49E3" w:rsidRPr="0007574F" w:rsidRDefault="001D49E3" w:rsidP="001D49E3">
      <w:pPr>
        <w:rPr>
          <w:rFonts w:ascii="Times New Roman" w:hAnsi="Times New Roman" w:cs="Times New Roman"/>
          <w:b/>
          <w:sz w:val="28"/>
          <w:szCs w:val="28"/>
        </w:rPr>
      </w:pPr>
      <w:r w:rsidRPr="0007574F">
        <w:rPr>
          <w:rFonts w:ascii="Times New Roman" w:hAnsi="Times New Roman" w:cs="Times New Roman"/>
          <w:b/>
          <w:sz w:val="28"/>
          <w:szCs w:val="28"/>
        </w:rPr>
        <w:t>maintenance_clean.csv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7574F">
        <w:rPr>
          <w:rFonts w:ascii="Times New Roman" w:hAnsi="Times New Roman" w:cs="Times New Roman"/>
          <w:sz w:val="20"/>
          <w:szCs w:val="20"/>
        </w:rPr>
        <w:t>Vehicle_</w:t>
      </w:r>
      <w:proofErr w:type="gramStart"/>
      <w:r w:rsidRPr="0007574F">
        <w:rPr>
          <w:rFonts w:ascii="Times New Roman" w:hAnsi="Times New Roman" w:cs="Times New Roman"/>
          <w:sz w:val="20"/>
          <w:szCs w:val="20"/>
        </w:rPr>
        <w:t>ID,Maintenance</w:t>
      </w:r>
      <w:proofErr w:type="gramEnd"/>
      <w:r w:rsidRPr="0007574F">
        <w:rPr>
          <w:rFonts w:ascii="Times New Roman" w:hAnsi="Times New Roman" w:cs="Times New Roman"/>
          <w:sz w:val="20"/>
          <w:szCs w:val="20"/>
        </w:rPr>
        <w:t>_Date,Maintenance_Cost</w:t>
      </w:r>
      <w:proofErr w:type="spellEnd"/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V001,2025-01-10,5000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V002,2025-01-12,3000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V003,2025-01-15,7000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V004,2025-01-18,1500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lastRenderedPageBreak/>
        <w:t>V005,2025-01-20,4000</w:t>
      </w:r>
    </w:p>
    <w:p w:rsidR="001D49E3" w:rsidRPr="0007574F" w:rsidRDefault="001D49E3" w:rsidP="001D49E3">
      <w:pPr>
        <w:rPr>
          <w:rFonts w:ascii="Times New Roman" w:hAnsi="Times New Roman" w:cs="Times New Roman"/>
          <w:b/>
          <w:sz w:val="28"/>
          <w:szCs w:val="28"/>
        </w:rPr>
      </w:pPr>
      <w:r w:rsidRPr="0007574F">
        <w:rPr>
          <w:rFonts w:ascii="Times New Roman" w:hAnsi="Times New Roman" w:cs="Times New Roman"/>
          <w:b/>
          <w:sz w:val="28"/>
          <w:szCs w:val="28"/>
        </w:rPr>
        <w:t>master_analytics.csv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Trip_</w:t>
      </w:r>
      <w:proofErr w:type="gramStart"/>
      <w:r w:rsidRPr="0007574F">
        <w:rPr>
          <w:rFonts w:ascii="Times New Roman" w:hAnsi="Times New Roman" w:cs="Times New Roman"/>
          <w:sz w:val="20"/>
          <w:szCs w:val="20"/>
        </w:rPr>
        <w:t>ID,Vehicle</w:t>
      </w:r>
      <w:proofErr w:type="gramEnd"/>
      <w:r w:rsidRPr="0007574F">
        <w:rPr>
          <w:rFonts w:ascii="Times New Roman" w:hAnsi="Times New Roman" w:cs="Times New Roman"/>
          <w:sz w:val="20"/>
          <w:szCs w:val="20"/>
        </w:rPr>
        <w:t>_ID,Route,Distance_km,Start_Time,End_Time,Vehicle_Type,Capacity,Fuel_Consumed_L,Fuel_Efficiency_km_per_L,Expected_Delivery_Time,Actual_Delivery_Time,Delay_Minutes,Maintenance_Date,Maintenance_Cost,Driver_ID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</w:t>
      </w:r>
      <w:proofErr w:type="gramStart"/>
      <w:r w:rsidRPr="0007574F">
        <w:rPr>
          <w:rFonts w:ascii="Times New Roman" w:hAnsi="Times New Roman" w:cs="Times New Roman"/>
          <w:sz w:val="20"/>
          <w:szCs w:val="20"/>
        </w:rPr>
        <w:t>001,V</w:t>
      </w:r>
      <w:proofErr w:type="gramEnd"/>
      <w:r w:rsidRPr="0007574F">
        <w:rPr>
          <w:rFonts w:ascii="Times New Roman" w:hAnsi="Times New Roman" w:cs="Times New Roman"/>
          <w:sz w:val="20"/>
          <w:szCs w:val="20"/>
        </w:rPr>
        <w:t>001,CityA-CityB,120,08:00,12:00,Truck,1000,50,2.4,12:00,12:15,15,2025-01-10,5000,D001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</w:t>
      </w:r>
      <w:proofErr w:type="gramStart"/>
      <w:r w:rsidRPr="0007574F">
        <w:rPr>
          <w:rFonts w:ascii="Times New Roman" w:hAnsi="Times New Roman" w:cs="Times New Roman"/>
          <w:sz w:val="20"/>
          <w:szCs w:val="20"/>
        </w:rPr>
        <w:t>002,V</w:t>
      </w:r>
      <w:proofErr w:type="gramEnd"/>
      <w:r w:rsidRPr="0007574F">
        <w:rPr>
          <w:rFonts w:ascii="Times New Roman" w:hAnsi="Times New Roman" w:cs="Times New Roman"/>
          <w:sz w:val="20"/>
          <w:szCs w:val="20"/>
        </w:rPr>
        <w:t>002,CityB-CityC,80,09:00,11:00,Van,500,30,2.67,11:00,10:50,-10,2025-01-12,3000,D002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</w:t>
      </w:r>
      <w:proofErr w:type="gramStart"/>
      <w:r w:rsidRPr="0007574F">
        <w:rPr>
          <w:rFonts w:ascii="Times New Roman" w:hAnsi="Times New Roman" w:cs="Times New Roman"/>
          <w:sz w:val="20"/>
          <w:szCs w:val="20"/>
        </w:rPr>
        <w:t>003,V</w:t>
      </w:r>
      <w:proofErr w:type="gramEnd"/>
      <w:r w:rsidRPr="0007574F">
        <w:rPr>
          <w:rFonts w:ascii="Times New Roman" w:hAnsi="Times New Roman" w:cs="Times New Roman"/>
          <w:sz w:val="20"/>
          <w:szCs w:val="20"/>
        </w:rPr>
        <w:t>003,CityA-CityD,200,07:30,12:30,Truck,1200,80,2.5,12:30,12:45,15,2025-01-15,7000,D003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</w:t>
      </w:r>
      <w:proofErr w:type="gramStart"/>
      <w:r w:rsidRPr="0007574F">
        <w:rPr>
          <w:rFonts w:ascii="Times New Roman" w:hAnsi="Times New Roman" w:cs="Times New Roman"/>
          <w:sz w:val="20"/>
          <w:szCs w:val="20"/>
        </w:rPr>
        <w:t>004,V</w:t>
      </w:r>
      <w:proofErr w:type="gramEnd"/>
      <w:r w:rsidRPr="0007574F">
        <w:rPr>
          <w:rFonts w:ascii="Times New Roman" w:hAnsi="Times New Roman" w:cs="Times New Roman"/>
          <w:sz w:val="20"/>
          <w:szCs w:val="20"/>
        </w:rPr>
        <w:t>004,CityC-CityD,50,10:00,11:00,Bike,100,10,5.0,11:00,11:05,5,2025-01-18,1500,D004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</w:t>
      </w:r>
      <w:proofErr w:type="gramStart"/>
      <w:r w:rsidRPr="0007574F">
        <w:rPr>
          <w:rFonts w:ascii="Times New Roman" w:hAnsi="Times New Roman" w:cs="Times New Roman"/>
          <w:sz w:val="20"/>
          <w:szCs w:val="20"/>
        </w:rPr>
        <w:t>005,V</w:t>
      </w:r>
      <w:proofErr w:type="gramEnd"/>
      <w:r w:rsidRPr="0007574F">
        <w:rPr>
          <w:rFonts w:ascii="Times New Roman" w:hAnsi="Times New Roman" w:cs="Times New Roman"/>
          <w:sz w:val="20"/>
          <w:szCs w:val="20"/>
        </w:rPr>
        <w:t>005,CityD-CityE,150,06:00,10:30,Van,600,60,2.5,10:30,10:40,10,2025-01-20,4000,D005</w:t>
      </w:r>
    </w:p>
    <w:p w:rsidR="00C258E8" w:rsidRPr="0007574F" w:rsidRDefault="00C258E8" w:rsidP="001D49E3">
      <w:pPr>
        <w:rPr>
          <w:rFonts w:ascii="Times New Roman" w:hAnsi="Times New Roman" w:cs="Times New Roman"/>
          <w:b/>
          <w:sz w:val="28"/>
          <w:szCs w:val="28"/>
        </w:rPr>
      </w:pPr>
      <w:r w:rsidRPr="0007574F">
        <w:rPr>
          <w:rFonts w:ascii="Times New Roman" w:hAnsi="Times New Roman" w:cs="Times New Roman"/>
          <w:b/>
          <w:sz w:val="28"/>
          <w:szCs w:val="28"/>
        </w:rPr>
        <w:t>vehicles_clean.csv</w:t>
      </w:r>
    </w:p>
    <w:p w:rsidR="00C258E8" w:rsidRPr="0007574F" w:rsidRDefault="00C258E8" w:rsidP="00C258E8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7574F">
        <w:rPr>
          <w:rFonts w:ascii="Times New Roman" w:hAnsi="Times New Roman" w:cs="Times New Roman"/>
          <w:sz w:val="20"/>
          <w:szCs w:val="20"/>
        </w:rPr>
        <w:t>Vehicle_</w:t>
      </w:r>
      <w:proofErr w:type="gramStart"/>
      <w:r w:rsidRPr="0007574F">
        <w:rPr>
          <w:rFonts w:ascii="Times New Roman" w:hAnsi="Times New Roman" w:cs="Times New Roman"/>
          <w:sz w:val="20"/>
          <w:szCs w:val="20"/>
        </w:rPr>
        <w:t>ID,Vehicle</w:t>
      </w:r>
      <w:proofErr w:type="gramEnd"/>
      <w:r w:rsidRPr="0007574F">
        <w:rPr>
          <w:rFonts w:ascii="Times New Roman" w:hAnsi="Times New Roman" w:cs="Times New Roman"/>
          <w:sz w:val="20"/>
          <w:szCs w:val="20"/>
        </w:rPr>
        <w:t>_Type,Capacity</w:t>
      </w:r>
      <w:proofErr w:type="spellEnd"/>
    </w:p>
    <w:p w:rsidR="00C258E8" w:rsidRPr="0007574F" w:rsidRDefault="00C258E8" w:rsidP="00C258E8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V</w:t>
      </w:r>
      <w:proofErr w:type="gramStart"/>
      <w:r w:rsidRPr="0007574F">
        <w:rPr>
          <w:rFonts w:ascii="Times New Roman" w:hAnsi="Times New Roman" w:cs="Times New Roman"/>
          <w:sz w:val="20"/>
          <w:szCs w:val="20"/>
        </w:rPr>
        <w:t>001,Truck</w:t>
      </w:r>
      <w:proofErr w:type="gramEnd"/>
      <w:r w:rsidRPr="0007574F">
        <w:rPr>
          <w:rFonts w:ascii="Times New Roman" w:hAnsi="Times New Roman" w:cs="Times New Roman"/>
          <w:sz w:val="20"/>
          <w:szCs w:val="20"/>
        </w:rPr>
        <w:t>,1000</w:t>
      </w:r>
    </w:p>
    <w:p w:rsidR="00C258E8" w:rsidRPr="0007574F" w:rsidRDefault="00C258E8" w:rsidP="00C258E8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V</w:t>
      </w:r>
      <w:proofErr w:type="gramStart"/>
      <w:r w:rsidRPr="0007574F">
        <w:rPr>
          <w:rFonts w:ascii="Times New Roman" w:hAnsi="Times New Roman" w:cs="Times New Roman"/>
          <w:sz w:val="20"/>
          <w:szCs w:val="20"/>
        </w:rPr>
        <w:t>002,Van</w:t>
      </w:r>
      <w:proofErr w:type="gramEnd"/>
      <w:r w:rsidRPr="0007574F">
        <w:rPr>
          <w:rFonts w:ascii="Times New Roman" w:hAnsi="Times New Roman" w:cs="Times New Roman"/>
          <w:sz w:val="20"/>
          <w:szCs w:val="20"/>
        </w:rPr>
        <w:t>,500</w:t>
      </w:r>
    </w:p>
    <w:p w:rsidR="00C258E8" w:rsidRPr="0007574F" w:rsidRDefault="00C258E8" w:rsidP="00C258E8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V</w:t>
      </w:r>
      <w:proofErr w:type="gramStart"/>
      <w:r w:rsidRPr="0007574F">
        <w:rPr>
          <w:rFonts w:ascii="Times New Roman" w:hAnsi="Times New Roman" w:cs="Times New Roman"/>
          <w:sz w:val="20"/>
          <w:szCs w:val="20"/>
        </w:rPr>
        <w:t>003,Truck</w:t>
      </w:r>
      <w:proofErr w:type="gramEnd"/>
      <w:r w:rsidRPr="0007574F">
        <w:rPr>
          <w:rFonts w:ascii="Times New Roman" w:hAnsi="Times New Roman" w:cs="Times New Roman"/>
          <w:sz w:val="20"/>
          <w:szCs w:val="20"/>
        </w:rPr>
        <w:t>,1200</w:t>
      </w:r>
    </w:p>
    <w:p w:rsidR="00C258E8" w:rsidRPr="0007574F" w:rsidRDefault="00C258E8" w:rsidP="00C258E8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V</w:t>
      </w:r>
      <w:proofErr w:type="gramStart"/>
      <w:r w:rsidRPr="0007574F">
        <w:rPr>
          <w:rFonts w:ascii="Times New Roman" w:hAnsi="Times New Roman" w:cs="Times New Roman"/>
          <w:sz w:val="20"/>
          <w:szCs w:val="20"/>
        </w:rPr>
        <w:t>004,Bike</w:t>
      </w:r>
      <w:proofErr w:type="gramEnd"/>
      <w:r w:rsidRPr="0007574F">
        <w:rPr>
          <w:rFonts w:ascii="Times New Roman" w:hAnsi="Times New Roman" w:cs="Times New Roman"/>
          <w:sz w:val="20"/>
          <w:szCs w:val="20"/>
        </w:rPr>
        <w:t>,100</w:t>
      </w:r>
    </w:p>
    <w:p w:rsidR="00C258E8" w:rsidRPr="0007574F" w:rsidRDefault="00C258E8" w:rsidP="00C258E8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V</w:t>
      </w:r>
      <w:proofErr w:type="gramStart"/>
      <w:r w:rsidRPr="0007574F">
        <w:rPr>
          <w:rFonts w:ascii="Times New Roman" w:hAnsi="Times New Roman" w:cs="Times New Roman"/>
          <w:sz w:val="20"/>
          <w:szCs w:val="20"/>
        </w:rPr>
        <w:t>005,Van</w:t>
      </w:r>
      <w:proofErr w:type="gramEnd"/>
      <w:r w:rsidRPr="0007574F">
        <w:rPr>
          <w:rFonts w:ascii="Times New Roman" w:hAnsi="Times New Roman" w:cs="Times New Roman"/>
          <w:sz w:val="20"/>
          <w:szCs w:val="20"/>
        </w:rPr>
        <w:t>,600</w:t>
      </w:r>
    </w:p>
    <w:p w:rsidR="001D49E3" w:rsidRPr="0007574F" w:rsidRDefault="001D49E3">
      <w:pPr>
        <w:rPr>
          <w:rFonts w:ascii="Times New Roman" w:hAnsi="Times New Roman" w:cs="Times New Roman"/>
          <w:b/>
          <w:sz w:val="28"/>
          <w:szCs w:val="28"/>
        </w:rPr>
      </w:pPr>
      <w:r w:rsidRPr="0007574F">
        <w:rPr>
          <w:rFonts w:ascii="Times New Roman" w:hAnsi="Times New Roman" w:cs="Times New Roman"/>
          <w:b/>
          <w:sz w:val="28"/>
          <w:szCs w:val="28"/>
        </w:rPr>
        <w:t>correction_heatmap.png</w:t>
      </w:r>
    </w:p>
    <w:p w:rsidR="00C258E8" w:rsidRPr="0007574F" w:rsidRDefault="00C258E8" w:rsidP="001D49E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D49E3" w:rsidRPr="0007574F" w:rsidRDefault="001D49E3" w:rsidP="001D49E3">
      <w:pPr>
        <w:jc w:val="center"/>
        <w:rPr>
          <w:rFonts w:ascii="Times New Roman" w:hAnsi="Times New Roman" w:cs="Times New Roman"/>
          <w:sz w:val="28"/>
          <w:szCs w:val="28"/>
        </w:rPr>
      </w:pPr>
      <w:r w:rsidRPr="000757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484B62" wp14:editId="4F1DCA65">
            <wp:extent cx="3562350" cy="20713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8827" cy="207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8E8" w:rsidRPr="0007574F" w:rsidRDefault="00C258E8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07574F">
        <w:rPr>
          <w:rFonts w:ascii="Times New Roman" w:hAnsi="Times New Roman" w:cs="Times New Roman"/>
          <w:color w:val="auto"/>
          <w:sz w:val="28"/>
          <w:szCs w:val="28"/>
        </w:rPr>
        <w:lastRenderedPageBreak/>
        <w:t>delay_distribution.png</w:t>
      </w:r>
    </w:p>
    <w:p w:rsidR="00C258E8" w:rsidRPr="0007574F" w:rsidRDefault="00C258E8" w:rsidP="00C258E8">
      <w:pPr>
        <w:jc w:val="center"/>
        <w:rPr>
          <w:rFonts w:ascii="Times New Roman" w:hAnsi="Times New Roman" w:cs="Times New Roman"/>
        </w:rPr>
      </w:pPr>
    </w:p>
    <w:p w:rsidR="00C258E8" w:rsidRPr="0007574F" w:rsidRDefault="00C258E8" w:rsidP="00C258E8">
      <w:pPr>
        <w:jc w:val="center"/>
        <w:rPr>
          <w:rFonts w:ascii="Times New Roman" w:hAnsi="Times New Roman" w:cs="Times New Roman"/>
        </w:rPr>
      </w:pPr>
    </w:p>
    <w:p w:rsidR="00C258E8" w:rsidRPr="0007574F" w:rsidRDefault="00C258E8" w:rsidP="00C258E8">
      <w:pPr>
        <w:jc w:val="center"/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  <w:noProof/>
        </w:rPr>
        <w:drawing>
          <wp:inline distT="0" distB="0" distL="0" distR="0" wp14:anchorId="1C4D02AC" wp14:editId="00C284E3">
            <wp:extent cx="4673092" cy="29206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2743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8E8" w:rsidRPr="0007574F" w:rsidRDefault="00C258E8">
      <w:pPr>
        <w:pStyle w:val="Heading2"/>
        <w:rPr>
          <w:rFonts w:ascii="Times New Roman" w:hAnsi="Times New Roman" w:cs="Times New Roman"/>
        </w:rPr>
      </w:pPr>
    </w:p>
    <w:p w:rsidR="00C258E8" w:rsidRPr="0007574F" w:rsidRDefault="00C258E8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07574F">
        <w:rPr>
          <w:rFonts w:ascii="Times New Roman" w:hAnsi="Times New Roman" w:cs="Times New Roman"/>
          <w:color w:val="auto"/>
          <w:sz w:val="28"/>
          <w:szCs w:val="28"/>
        </w:rPr>
        <w:t>fuel_efficiency_per_vehicle.png</w:t>
      </w:r>
    </w:p>
    <w:p w:rsidR="005E5574" w:rsidRPr="0007574F" w:rsidRDefault="00C258E8" w:rsidP="005E5574">
      <w:pPr>
        <w:jc w:val="center"/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  <w:noProof/>
        </w:rPr>
        <w:drawing>
          <wp:inline distT="0" distB="0" distL="0" distR="0" wp14:anchorId="570D03FC" wp14:editId="13A91389">
            <wp:extent cx="5041900" cy="3151188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4792" cy="315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574" w:rsidRPr="0007574F" w:rsidRDefault="005E5574" w:rsidP="005E5574">
      <w:pPr>
        <w:jc w:val="center"/>
        <w:rPr>
          <w:rFonts w:ascii="Times New Roman" w:hAnsi="Times New Roman" w:cs="Times New Roman"/>
        </w:rPr>
      </w:pPr>
    </w:p>
    <w:p w:rsidR="005E5574" w:rsidRPr="0007574F" w:rsidRDefault="005E5574" w:rsidP="005E5574">
      <w:pPr>
        <w:rPr>
          <w:rFonts w:ascii="Times New Roman" w:hAnsi="Times New Roman" w:cs="Times New Roman"/>
          <w:b/>
          <w:sz w:val="28"/>
          <w:szCs w:val="28"/>
        </w:rPr>
      </w:pPr>
      <w:r w:rsidRPr="0007574F">
        <w:rPr>
          <w:rFonts w:ascii="Times New Roman" w:hAnsi="Times New Roman" w:cs="Times New Roman"/>
          <w:b/>
          <w:sz w:val="28"/>
          <w:szCs w:val="28"/>
        </w:rPr>
        <w:lastRenderedPageBreak/>
        <w:t>data_cleaning_script.py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import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pandas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as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pd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import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proofErr w:type="spellEnd"/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raw_path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r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"C</w:t>
      </w:r>
      <w:proofErr w:type="spellEnd"/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:</w:t>
      </w:r>
      <w:r w:rsidRPr="0007574F">
        <w:rPr>
          <w:rFonts w:ascii="Times New Roman" w:eastAsia="Times New Roman" w:hAnsi="Times New Roman" w:cs="Times New Roman"/>
          <w:color w:val="D7BA7D"/>
          <w:sz w:val="21"/>
          <w:szCs w:val="21"/>
          <w:lang w:val="en-IN" w:eastAsia="en-IN"/>
        </w:rPr>
        <w:t>\U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sers</w:t>
      </w:r>
      <w:r w:rsidRPr="0007574F">
        <w:rPr>
          <w:rFonts w:ascii="Times New Roman" w:eastAsia="Times New Roman" w:hAnsi="Times New Roman" w:cs="Times New Roman"/>
          <w:color w:val="D7BA7D"/>
          <w:sz w:val="21"/>
          <w:szCs w:val="21"/>
          <w:lang w:val="en-IN" w:eastAsia="en-IN"/>
        </w:rPr>
        <w:t>\a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dmin\Desktop</w:t>
      </w:r>
      <w:r w:rsidRPr="0007574F">
        <w:rPr>
          <w:rFonts w:ascii="Times New Roman" w:eastAsia="Times New Roman" w:hAnsi="Times New Roman" w:cs="Times New Roman"/>
          <w:color w:val="D7BA7D"/>
          <w:sz w:val="21"/>
          <w:szCs w:val="21"/>
          <w:lang w:val="en-IN" w:eastAsia="en-IN"/>
        </w:rPr>
        <w:t>\T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ransportation_Analytics\data</w:t>
      </w:r>
      <w:r w:rsidRPr="0007574F">
        <w:rPr>
          <w:rFonts w:ascii="Times New Roman" w:eastAsia="Times New Roman" w:hAnsi="Times New Roman" w:cs="Times New Roman"/>
          <w:color w:val="D7BA7D"/>
          <w:sz w:val="21"/>
          <w:szCs w:val="21"/>
          <w:lang w:val="en-IN" w:eastAsia="en-IN"/>
        </w:rPr>
        <w:t>\r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aw"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r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"C</w:t>
      </w:r>
      <w:proofErr w:type="spellEnd"/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:</w:t>
      </w:r>
      <w:r w:rsidRPr="0007574F">
        <w:rPr>
          <w:rFonts w:ascii="Times New Roman" w:eastAsia="Times New Roman" w:hAnsi="Times New Roman" w:cs="Times New Roman"/>
          <w:color w:val="D7BA7D"/>
          <w:sz w:val="21"/>
          <w:szCs w:val="21"/>
          <w:lang w:val="en-IN" w:eastAsia="en-IN"/>
        </w:rPr>
        <w:t>\U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sers</w:t>
      </w:r>
      <w:r w:rsidRPr="0007574F">
        <w:rPr>
          <w:rFonts w:ascii="Times New Roman" w:eastAsia="Times New Roman" w:hAnsi="Times New Roman" w:cs="Times New Roman"/>
          <w:color w:val="D7BA7D"/>
          <w:sz w:val="21"/>
          <w:szCs w:val="21"/>
          <w:lang w:val="en-IN" w:eastAsia="en-IN"/>
        </w:rPr>
        <w:t>\a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dmin\Desktop</w:t>
      </w:r>
      <w:r w:rsidRPr="0007574F">
        <w:rPr>
          <w:rFonts w:ascii="Times New Roman" w:eastAsia="Times New Roman" w:hAnsi="Times New Roman" w:cs="Times New Roman"/>
          <w:color w:val="D7BA7D"/>
          <w:sz w:val="21"/>
          <w:szCs w:val="21"/>
          <w:lang w:val="en-IN" w:eastAsia="en-IN"/>
        </w:rPr>
        <w:t>\T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ransportation_Analytics\data</w:t>
      </w:r>
      <w:r w:rsidRPr="0007574F">
        <w:rPr>
          <w:rFonts w:ascii="Times New Roman" w:eastAsia="Times New Roman" w:hAnsi="Times New Roman" w:cs="Times New Roman"/>
          <w:color w:val="D7BA7D"/>
          <w:sz w:val="21"/>
          <w:szCs w:val="21"/>
          <w:lang w:val="en-IN" w:eastAsia="en-IN"/>
        </w:rPr>
        <w:t>\c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leaned"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makedirs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exist_ok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True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vehicles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pd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read</w:t>
      </w:r>
      <w:proofErr w:type="gramEnd"/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_csv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raw_path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"vehicles.csv"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vehicles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drop</w:t>
      </w:r>
      <w:proofErr w:type="gramEnd"/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_duplicates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inplace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True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vehicles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to_</w:t>
      </w:r>
      <w:proofErr w:type="gramStart"/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csv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"vehicles_clean.csv"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), 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index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False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drivers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pd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read</w:t>
      </w:r>
      <w:proofErr w:type="gramEnd"/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_csv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raw_path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"drivers.csv"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drivers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drop</w:t>
      </w:r>
      <w:proofErr w:type="gramEnd"/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_duplicates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inplace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True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drivers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to_</w:t>
      </w:r>
      <w:proofErr w:type="gramStart"/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csv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"drivers_clean.csv"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), 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index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False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gps_routes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pd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read</w:t>
      </w:r>
      <w:proofErr w:type="gramEnd"/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_csv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raw_path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"gps_routes.csv"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gps_</w:t>
      </w:r>
      <w:proofErr w:type="gram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routes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drop</w:t>
      </w:r>
      <w:proofErr w:type="gramEnd"/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_duplicates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inplace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True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gps_routes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to_</w:t>
      </w:r>
      <w:proofErr w:type="gramStart"/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csv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"gps_routes_clean.csv"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), 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index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False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fuel_logs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pd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read</w:t>
      </w:r>
      <w:proofErr w:type="gramEnd"/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_csv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raw_path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"fuel_logs.csv"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fuel_</w:t>
      </w:r>
      <w:proofErr w:type="gram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logs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drop</w:t>
      </w:r>
      <w:proofErr w:type="gramEnd"/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_duplicates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inplace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True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fuel_logs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to_</w:t>
      </w:r>
      <w:proofErr w:type="gramStart"/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csv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"fuel_logs_clean.csv"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), 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index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False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delivery_logs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pd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read</w:t>
      </w:r>
      <w:proofErr w:type="gramEnd"/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_csv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raw_path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"delivery_logs.csv"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delivery_</w:t>
      </w:r>
      <w:proofErr w:type="gram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logs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drop</w:t>
      </w:r>
      <w:proofErr w:type="gramEnd"/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_duplicates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inplace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True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delivery_logs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to_</w:t>
      </w:r>
      <w:proofErr w:type="gramStart"/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csv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"delivery_logs_clean.csv"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), 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index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False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maintenance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pd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read</w:t>
      </w:r>
      <w:proofErr w:type="gramEnd"/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_csv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raw_path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"maintenance.csv"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maintenance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drop</w:t>
      </w:r>
      <w:proofErr w:type="gramEnd"/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_duplicates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inplace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True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maintenance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to_</w:t>
      </w:r>
      <w:proofErr w:type="gramStart"/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csv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"maintenance_clean.csv"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), 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index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False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gramStart"/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print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"All CSV files cleaned and saved to cleaned folder successfully!"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5E5574" w:rsidRPr="0007574F" w:rsidRDefault="005E5574" w:rsidP="005E5574">
      <w:pPr>
        <w:rPr>
          <w:rFonts w:ascii="Times New Roman" w:hAnsi="Times New Roman" w:cs="Times New Roman"/>
          <w:b/>
          <w:sz w:val="28"/>
          <w:szCs w:val="28"/>
        </w:rPr>
      </w:pPr>
    </w:p>
    <w:p w:rsidR="005E5574" w:rsidRPr="0007574F" w:rsidRDefault="005E5574" w:rsidP="005E5574">
      <w:pPr>
        <w:rPr>
          <w:rFonts w:ascii="Times New Roman" w:hAnsi="Times New Roman" w:cs="Times New Roman"/>
          <w:color w:val="4F81BD" w:themeColor="accent1"/>
        </w:rPr>
      </w:pPr>
    </w:p>
    <w:p w:rsidR="005E5574" w:rsidRPr="0007574F" w:rsidRDefault="00DC3C2B" w:rsidP="005E5574">
      <w:pPr>
        <w:rPr>
          <w:rFonts w:ascii="Times New Roman" w:hAnsi="Times New Roman" w:cs="Times New Roman"/>
          <w:b/>
          <w:sz w:val="28"/>
          <w:szCs w:val="28"/>
        </w:rPr>
      </w:pPr>
      <w:r w:rsidRPr="0007574F">
        <w:rPr>
          <w:rFonts w:ascii="Times New Roman" w:hAnsi="Times New Roman" w:cs="Times New Roman"/>
          <w:b/>
          <w:sz w:val="28"/>
          <w:szCs w:val="28"/>
        </w:rPr>
        <w:t>eda_analysis.py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import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pandas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as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pd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import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matplotlib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pyplot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as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proofErr w:type="spellEnd"/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import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seaborn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as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sns</w:t>
      </w:r>
      <w:proofErr w:type="spellEnd"/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import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proofErr w:type="spellEnd"/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r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"C</w:t>
      </w:r>
      <w:proofErr w:type="spellEnd"/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:</w:t>
      </w:r>
      <w:r w:rsidRPr="0007574F">
        <w:rPr>
          <w:rFonts w:ascii="Times New Roman" w:eastAsia="Times New Roman" w:hAnsi="Times New Roman" w:cs="Times New Roman"/>
          <w:color w:val="D7BA7D"/>
          <w:sz w:val="21"/>
          <w:szCs w:val="21"/>
          <w:lang w:val="en-IN" w:eastAsia="en-IN"/>
        </w:rPr>
        <w:t>\U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sers</w:t>
      </w:r>
      <w:r w:rsidRPr="0007574F">
        <w:rPr>
          <w:rFonts w:ascii="Times New Roman" w:eastAsia="Times New Roman" w:hAnsi="Times New Roman" w:cs="Times New Roman"/>
          <w:color w:val="D7BA7D"/>
          <w:sz w:val="21"/>
          <w:szCs w:val="21"/>
          <w:lang w:val="en-IN" w:eastAsia="en-IN"/>
        </w:rPr>
        <w:t>\a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dmin\Desktop</w:t>
      </w:r>
      <w:r w:rsidRPr="0007574F">
        <w:rPr>
          <w:rFonts w:ascii="Times New Roman" w:eastAsia="Times New Roman" w:hAnsi="Times New Roman" w:cs="Times New Roman"/>
          <w:color w:val="D7BA7D"/>
          <w:sz w:val="21"/>
          <w:szCs w:val="21"/>
          <w:lang w:val="en-IN" w:eastAsia="en-IN"/>
        </w:rPr>
        <w:t>\T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ransportation_Analytics\data</w:t>
      </w:r>
      <w:r w:rsidRPr="0007574F">
        <w:rPr>
          <w:rFonts w:ascii="Times New Roman" w:eastAsia="Times New Roman" w:hAnsi="Times New Roman" w:cs="Times New Roman"/>
          <w:color w:val="D7BA7D"/>
          <w:sz w:val="21"/>
          <w:szCs w:val="21"/>
          <w:lang w:val="en-IN" w:eastAsia="en-IN"/>
        </w:rPr>
        <w:t>\c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leaned"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master_file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"master_analytics.csv"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df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pd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read</w:t>
      </w:r>
      <w:proofErr w:type="gramEnd"/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_csv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master_file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figure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figsize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B5CEA8"/>
          <w:sz w:val="21"/>
          <w:szCs w:val="21"/>
          <w:lang w:val="en-IN" w:eastAsia="en-IN"/>
        </w:rPr>
        <w:t>8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,</w:t>
      </w:r>
      <w:r w:rsidRPr="0007574F">
        <w:rPr>
          <w:rFonts w:ascii="Times New Roman" w:eastAsia="Times New Roman" w:hAnsi="Times New Roman" w:cs="Times New Roman"/>
          <w:color w:val="B5CEA8"/>
          <w:sz w:val="21"/>
          <w:szCs w:val="21"/>
          <w:lang w:val="en-IN" w:eastAsia="en-IN"/>
        </w:rPr>
        <w:t>5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sns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barplot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x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Vehicle_ID</w:t>
      </w:r>
      <w:proofErr w:type="spellEnd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y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Fuel_Efficiency_km_per_L</w:t>
      </w:r>
      <w:proofErr w:type="spellEnd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data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df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title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"Fuel Efficiency per Vehicle"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savefig</w:t>
      </w:r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,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"fuel_efficiency_per_vehicle.png"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close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figure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figsize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B5CEA8"/>
          <w:sz w:val="21"/>
          <w:szCs w:val="21"/>
          <w:lang w:val="en-IN" w:eastAsia="en-IN"/>
        </w:rPr>
        <w:t>8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,</w:t>
      </w:r>
      <w:r w:rsidRPr="0007574F">
        <w:rPr>
          <w:rFonts w:ascii="Times New Roman" w:eastAsia="Times New Roman" w:hAnsi="Times New Roman" w:cs="Times New Roman"/>
          <w:color w:val="B5CEA8"/>
          <w:sz w:val="21"/>
          <w:szCs w:val="21"/>
          <w:lang w:val="en-IN" w:eastAsia="en-IN"/>
        </w:rPr>
        <w:t>5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sns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histplot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df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[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Delay_Minutes</w:t>
      </w:r>
      <w:proofErr w:type="spellEnd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], 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bins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B5CEA8"/>
          <w:sz w:val="21"/>
          <w:szCs w:val="21"/>
          <w:lang w:val="en-IN" w:eastAsia="en-IN"/>
        </w:rPr>
        <w:t>10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kde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True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title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"Delivery Delay Distribution"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savefig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,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"delay_distribution.png</w:t>
      </w:r>
      <w:proofErr w:type="spellEnd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close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numeric_df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df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select</w:t>
      </w:r>
      <w:proofErr w:type="gramEnd"/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_dtypes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include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[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'int64'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'float64'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])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figure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figsize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B5CEA8"/>
          <w:sz w:val="21"/>
          <w:szCs w:val="21"/>
          <w:lang w:val="en-IN" w:eastAsia="en-IN"/>
        </w:rPr>
        <w:t>8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,</w:t>
      </w:r>
      <w:r w:rsidRPr="0007574F">
        <w:rPr>
          <w:rFonts w:ascii="Times New Roman" w:eastAsia="Times New Roman" w:hAnsi="Times New Roman" w:cs="Times New Roman"/>
          <w:color w:val="B5CEA8"/>
          <w:sz w:val="21"/>
          <w:szCs w:val="21"/>
          <w:lang w:val="en-IN" w:eastAsia="en-IN"/>
        </w:rPr>
        <w:t>6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sns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heatmap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numeric_df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corr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(), 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annot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True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cmap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coolwarm</w:t>
      </w:r>
      <w:proofErr w:type="spellEnd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title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"Correlation Heatmap"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savefig</w:t>
      </w:r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,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"correlation_heatmap.png"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close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gramStart"/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print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"All EDA charts created successfully and saved inside /data/cleaned/"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DC3C2B" w:rsidRPr="0007574F" w:rsidRDefault="00DC3C2B" w:rsidP="005E5574">
      <w:pPr>
        <w:rPr>
          <w:rFonts w:ascii="Times New Roman" w:hAnsi="Times New Roman" w:cs="Times New Roman"/>
          <w:b/>
          <w:sz w:val="28"/>
          <w:szCs w:val="28"/>
        </w:rPr>
      </w:pPr>
    </w:p>
    <w:p w:rsidR="005E5574" w:rsidRPr="0007574F" w:rsidRDefault="00DC3C2B" w:rsidP="005E5574">
      <w:pPr>
        <w:rPr>
          <w:rFonts w:ascii="Times New Roman" w:hAnsi="Times New Roman" w:cs="Times New Roman"/>
          <w:b/>
          <w:sz w:val="28"/>
          <w:szCs w:val="28"/>
        </w:rPr>
      </w:pPr>
      <w:r w:rsidRPr="0007574F">
        <w:rPr>
          <w:rFonts w:ascii="Times New Roman" w:hAnsi="Times New Roman" w:cs="Times New Roman"/>
          <w:b/>
          <w:sz w:val="28"/>
          <w:szCs w:val="28"/>
        </w:rPr>
        <w:t>merge_master_dataset.py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import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pandas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as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pd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import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matplotlib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pyplot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as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proofErr w:type="spellEnd"/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import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seaborn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as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sns</w:t>
      </w:r>
      <w:proofErr w:type="spellEnd"/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import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proofErr w:type="spellEnd"/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r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"C</w:t>
      </w:r>
      <w:proofErr w:type="spellEnd"/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:</w:t>
      </w:r>
      <w:r w:rsidRPr="0007574F">
        <w:rPr>
          <w:rFonts w:ascii="Times New Roman" w:eastAsia="Times New Roman" w:hAnsi="Times New Roman" w:cs="Times New Roman"/>
          <w:color w:val="D7BA7D"/>
          <w:sz w:val="21"/>
          <w:szCs w:val="21"/>
          <w:lang w:val="en-IN" w:eastAsia="en-IN"/>
        </w:rPr>
        <w:t>\U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sers</w:t>
      </w:r>
      <w:r w:rsidRPr="0007574F">
        <w:rPr>
          <w:rFonts w:ascii="Times New Roman" w:eastAsia="Times New Roman" w:hAnsi="Times New Roman" w:cs="Times New Roman"/>
          <w:color w:val="D7BA7D"/>
          <w:sz w:val="21"/>
          <w:szCs w:val="21"/>
          <w:lang w:val="en-IN" w:eastAsia="en-IN"/>
        </w:rPr>
        <w:t>\a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dmin\Desktop</w:t>
      </w:r>
      <w:r w:rsidRPr="0007574F">
        <w:rPr>
          <w:rFonts w:ascii="Times New Roman" w:eastAsia="Times New Roman" w:hAnsi="Times New Roman" w:cs="Times New Roman"/>
          <w:color w:val="D7BA7D"/>
          <w:sz w:val="21"/>
          <w:szCs w:val="21"/>
          <w:lang w:val="en-IN" w:eastAsia="en-IN"/>
        </w:rPr>
        <w:t>\T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ransportation_Analytics\data</w:t>
      </w:r>
      <w:r w:rsidRPr="0007574F">
        <w:rPr>
          <w:rFonts w:ascii="Times New Roman" w:eastAsia="Times New Roman" w:hAnsi="Times New Roman" w:cs="Times New Roman"/>
          <w:color w:val="D7BA7D"/>
          <w:sz w:val="21"/>
          <w:szCs w:val="21"/>
          <w:lang w:val="en-IN" w:eastAsia="en-IN"/>
        </w:rPr>
        <w:t>\c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leaned"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master_file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"master_analytics.csv"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df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pd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read</w:t>
      </w:r>
      <w:proofErr w:type="gramEnd"/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_csv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master_file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figure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figsize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B5CEA8"/>
          <w:sz w:val="21"/>
          <w:szCs w:val="21"/>
          <w:lang w:val="en-IN" w:eastAsia="en-IN"/>
        </w:rPr>
        <w:t>8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,</w:t>
      </w:r>
      <w:r w:rsidRPr="0007574F">
        <w:rPr>
          <w:rFonts w:ascii="Times New Roman" w:eastAsia="Times New Roman" w:hAnsi="Times New Roman" w:cs="Times New Roman"/>
          <w:color w:val="B5CEA8"/>
          <w:sz w:val="21"/>
          <w:szCs w:val="21"/>
          <w:lang w:val="en-IN" w:eastAsia="en-IN"/>
        </w:rPr>
        <w:t>5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sns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barplot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x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Vehicle_ID</w:t>
      </w:r>
      <w:proofErr w:type="spellEnd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y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Fuel_Efficiency_km_per_L</w:t>
      </w:r>
      <w:proofErr w:type="spellEnd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data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df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title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"Fuel Efficiency per Vehicle"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lastRenderedPageBreak/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savefig</w:t>
      </w:r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,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"fuel_efficiency_per_vehicle.png"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close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figure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figsize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B5CEA8"/>
          <w:sz w:val="21"/>
          <w:szCs w:val="21"/>
          <w:lang w:val="en-IN" w:eastAsia="en-IN"/>
        </w:rPr>
        <w:t>8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,</w:t>
      </w:r>
      <w:r w:rsidRPr="0007574F">
        <w:rPr>
          <w:rFonts w:ascii="Times New Roman" w:eastAsia="Times New Roman" w:hAnsi="Times New Roman" w:cs="Times New Roman"/>
          <w:color w:val="B5CEA8"/>
          <w:sz w:val="21"/>
          <w:szCs w:val="21"/>
          <w:lang w:val="en-IN" w:eastAsia="en-IN"/>
        </w:rPr>
        <w:t>5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sns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histplot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df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[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Delay_Minutes</w:t>
      </w:r>
      <w:proofErr w:type="spellEnd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], 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bins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B5CEA8"/>
          <w:sz w:val="21"/>
          <w:szCs w:val="21"/>
          <w:lang w:val="en-IN" w:eastAsia="en-IN"/>
        </w:rPr>
        <w:t>10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kde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True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title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"Delivery Delay Distribution"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savefig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,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"delay_distribution.png</w:t>
      </w:r>
      <w:proofErr w:type="spellEnd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close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numeric_df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df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select</w:t>
      </w:r>
      <w:proofErr w:type="gramEnd"/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_dtypes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include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[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'int64'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'float64'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])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figure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figsize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B5CEA8"/>
          <w:sz w:val="21"/>
          <w:szCs w:val="21"/>
          <w:lang w:val="en-IN" w:eastAsia="en-IN"/>
        </w:rPr>
        <w:t>8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,</w:t>
      </w:r>
      <w:r w:rsidRPr="0007574F">
        <w:rPr>
          <w:rFonts w:ascii="Times New Roman" w:eastAsia="Times New Roman" w:hAnsi="Times New Roman" w:cs="Times New Roman"/>
          <w:color w:val="B5CEA8"/>
          <w:sz w:val="21"/>
          <w:szCs w:val="21"/>
          <w:lang w:val="en-IN" w:eastAsia="en-IN"/>
        </w:rPr>
        <w:t>6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sns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heatmap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numeric_df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corr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(), 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annot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True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cmap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coolwarm</w:t>
      </w:r>
      <w:proofErr w:type="spellEnd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title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"Correlation Heatmap"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savefig</w:t>
      </w:r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,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"correlation_heatmap.png"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close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gramStart"/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print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"All EDA charts created successfully and saved inside /data/cleaned/"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DC3C2B" w:rsidRPr="0007574F" w:rsidRDefault="00DC3C2B" w:rsidP="005E5574">
      <w:pPr>
        <w:rPr>
          <w:rFonts w:ascii="Times New Roman" w:hAnsi="Times New Roman" w:cs="Times New Roman"/>
          <w:color w:val="4F81BD" w:themeColor="accent1"/>
        </w:rPr>
      </w:pPr>
    </w:p>
    <w:p w:rsidR="005E5574" w:rsidRPr="0007574F" w:rsidRDefault="00DC3C2B" w:rsidP="005E5574">
      <w:pPr>
        <w:rPr>
          <w:rFonts w:ascii="Times New Roman" w:hAnsi="Times New Roman" w:cs="Times New Roman"/>
          <w:b/>
          <w:sz w:val="28"/>
          <w:szCs w:val="28"/>
        </w:rPr>
      </w:pPr>
      <w:r w:rsidRPr="0007574F">
        <w:rPr>
          <w:rFonts w:ascii="Times New Roman" w:hAnsi="Times New Roman" w:cs="Times New Roman"/>
          <w:b/>
          <w:sz w:val="28"/>
          <w:szCs w:val="28"/>
        </w:rPr>
        <w:t>dashboard</w:t>
      </w:r>
      <w:r w:rsidR="008C6B42" w:rsidRPr="0007574F">
        <w:rPr>
          <w:rFonts w:ascii="Times New Roman" w:hAnsi="Times New Roman" w:cs="Times New Roman"/>
          <w:b/>
          <w:sz w:val="28"/>
          <w:szCs w:val="28"/>
        </w:rPr>
        <w:t>.py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import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pandas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as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pd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import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matplotlib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pyplot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as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proofErr w:type="spellEnd"/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import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seaborn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as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sns</w:t>
      </w:r>
      <w:proofErr w:type="spellEnd"/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import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proofErr w:type="spellEnd"/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r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"C</w:t>
      </w:r>
      <w:proofErr w:type="spellEnd"/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:</w:t>
      </w:r>
      <w:r w:rsidRPr="0007574F">
        <w:rPr>
          <w:rFonts w:ascii="Times New Roman" w:eastAsia="Times New Roman" w:hAnsi="Times New Roman" w:cs="Times New Roman"/>
          <w:color w:val="D7BA7D"/>
          <w:sz w:val="21"/>
          <w:szCs w:val="21"/>
          <w:lang w:val="en-IN" w:eastAsia="en-IN"/>
        </w:rPr>
        <w:t>\U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sers</w:t>
      </w:r>
      <w:r w:rsidRPr="0007574F">
        <w:rPr>
          <w:rFonts w:ascii="Times New Roman" w:eastAsia="Times New Roman" w:hAnsi="Times New Roman" w:cs="Times New Roman"/>
          <w:color w:val="D7BA7D"/>
          <w:sz w:val="21"/>
          <w:szCs w:val="21"/>
          <w:lang w:val="en-IN" w:eastAsia="en-IN"/>
        </w:rPr>
        <w:t>\a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dmin\Desktop</w:t>
      </w:r>
      <w:r w:rsidRPr="0007574F">
        <w:rPr>
          <w:rFonts w:ascii="Times New Roman" w:eastAsia="Times New Roman" w:hAnsi="Times New Roman" w:cs="Times New Roman"/>
          <w:color w:val="D7BA7D"/>
          <w:sz w:val="21"/>
          <w:szCs w:val="21"/>
          <w:lang w:val="en-IN" w:eastAsia="en-IN"/>
        </w:rPr>
        <w:t>\T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ransportation_Analytics\data</w:t>
      </w:r>
      <w:r w:rsidRPr="0007574F">
        <w:rPr>
          <w:rFonts w:ascii="Times New Roman" w:eastAsia="Times New Roman" w:hAnsi="Times New Roman" w:cs="Times New Roman"/>
          <w:color w:val="D7BA7D"/>
          <w:sz w:val="21"/>
          <w:szCs w:val="21"/>
          <w:lang w:val="en-IN" w:eastAsia="en-IN"/>
        </w:rPr>
        <w:t>\c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leaned"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master_file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"master_analytics.csv"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df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pd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read</w:t>
      </w:r>
      <w:proofErr w:type="gramEnd"/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_csv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master_file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figure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figsize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B5CEA8"/>
          <w:sz w:val="21"/>
          <w:szCs w:val="21"/>
          <w:lang w:val="en-IN" w:eastAsia="en-IN"/>
        </w:rPr>
        <w:t>8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,</w:t>
      </w:r>
      <w:r w:rsidRPr="0007574F">
        <w:rPr>
          <w:rFonts w:ascii="Times New Roman" w:eastAsia="Times New Roman" w:hAnsi="Times New Roman" w:cs="Times New Roman"/>
          <w:color w:val="B5CEA8"/>
          <w:sz w:val="21"/>
          <w:szCs w:val="21"/>
          <w:lang w:val="en-IN" w:eastAsia="en-IN"/>
        </w:rPr>
        <w:t>5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sns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barplot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x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Vehicle_ID</w:t>
      </w:r>
      <w:proofErr w:type="spellEnd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y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Fuel_Efficiency_km_per_L</w:t>
      </w:r>
      <w:proofErr w:type="spellEnd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data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df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title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"Fuel Efficiency per Vehicle"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savefig</w:t>
      </w:r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,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"fuel_efficiency_per_vehicle.png"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close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()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figure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figsize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B5CEA8"/>
          <w:sz w:val="21"/>
          <w:szCs w:val="21"/>
          <w:lang w:val="en-IN" w:eastAsia="en-IN"/>
        </w:rPr>
        <w:t>8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,</w:t>
      </w:r>
      <w:r w:rsidRPr="0007574F">
        <w:rPr>
          <w:rFonts w:ascii="Times New Roman" w:eastAsia="Times New Roman" w:hAnsi="Times New Roman" w:cs="Times New Roman"/>
          <w:color w:val="B5CEA8"/>
          <w:sz w:val="21"/>
          <w:szCs w:val="21"/>
          <w:lang w:val="en-IN" w:eastAsia="en-IN"/>
        </w:rPr>
        <w:t>5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sns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histplot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df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[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Delay_Minutes</w:t>
      </w:r>
      <w:proofErr w:type="spellEnd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], 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bins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B5CEA8"/>
          <w:sz w:val="21"/>
          <w:szCs w:val="21"/>
          <w:lang w:val="en-IN" w:eastAsia="en-IN"/>
        </w:rPr>
        <w:t>10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kde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True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title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"Delivery Delay Distribution"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savefig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,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"delay_distribution.png</w:t>
      </w:r>
      <w:proofErr w:type="spellEnd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close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()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numeric_df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df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select</w:t>
      </w:r>
      <w:proofErr w:type="gramEnd"/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_dtypes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include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[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'int64'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'float64'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])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lastRenderedPageBreak/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figure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figsize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B5CEA8"/>
          <w:sz w:val="21"/>
          <w:szCs w:val="21"/>
          <w:lang w:val="en-IN" w:eastAsia="en-IN"/>
        </w:rPr>
        <w:t>8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,</w:t>
      </w:r>
      <w:r w:rsidRPr="0007574F">
        <w:rPr>
          <w:rFonts w:ascii="Times New Roman" w:eastAsia="Times New Roman" w:hAnsi="Times New Roman" w:cs="Times New Roman"/>
          <w:color w:val="B5CEA8"/>
          <w:sz w:val="21"/>
          <w:szCs w:val="21"/>
          <w:lang w:val="en-IN" w:eastAsia="en-IN"/>
        </w:rPr>
        <w:t>6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sns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heatmap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numeric_df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corr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(), 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annot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True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cmap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coolwarm</w:t>
      </w:r>
      <w:proofErr w:type="spellEnd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title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"Correlation Heatmap"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savefig</w:t>
      </w:r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,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"correlation_heatmap.png"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close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()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gramStart"/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print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"All EDA charts created successfully and saved inside /data/cleaned/"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8C6B42" w:rsidRPr="0007574F" w:rsidRDefault="008C6B42" w:rsidP="005E5574">
      <w:pPr>
        <w:rPr>
          <w:rFonts w:ascii="Times New Roman" w:hAnsi="Times New Roman" w:cs="Times New Roman"/>
          <w:b/>
          <w:color w:val="4F81BD" w:themeColor="accent1"/>
        </w:rPr>
      </w:pPr>
    </w:p>
    <w:p w:rsidR="008C6B42" w:rsidRPr="0007574F" w:rsidRDefault="008C6B42" w:rsidP="008C6B42">
      <w:pPr>
        <w:rPr>
          <w:rFonts w:ascii="Times New Roman" w:hAnsi="Times New Roman" w:cs="Times New Roman"/>
          <w:b/>
        </w:rPr>
      </w:pPr>
      <w:proofErr w:type="spellStart"/>
      <w:r w:rsidRPr="0007574F">
        <w:rPr>
          <w:rFonts w:ascii="Times New Roman" w:hAnsi="Times New Roman" w:cs="Times New Roman"/>
          <w:b/>
        </w:rPr>
        <w:t>streamlit</w:t>
      </w:r>
      <w:proofErr w:type="spellEnd"/>
      <w:r w:rsidRPr="0007574F">
        <w:rPr>
          <w:rFonts w:ascii="Times New Roman" w:hAnsi="Times New Roman" w:cs="Times New Roman"/>
          <w:b/>
        </w:rPr>
        <w:t xml:space="preserve"> run dashboard.py</w:t>
      </w:r>
    </w:p>
    <w:p w:rsidR="008C6B42" w:rsidRPr="0007574F" w:rsidRDefault="008C6B42" w:rsidP="008C6B42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 xml:space="preserve">You can now view your </w:t>
      </w:r>
      <w:proofErr w:type="spellStart"/>
      <w:r w:rsidRPr="0007574F">
        <w:rPr>
          <w:rFonts w:ascii="Times New Roman" w:hAnsi="Times New Roman" w:cs="Times New Roman"/>
        </w:rPr>
        <w:t>Streamlit</w:t>
      </w:r>
      <w:proofErr w:type="spellEnd"/>
      <w:r w:rsidRPr="0007574F">
        <w:rPr>
          <w:rFonts w:ascii="Times New Roman" w:hAnsi="Times New Roman" w:cs="Times New Roman"/>
        </w:rPr>
        <w:t xml:space="preserve"> app in your browser.</w:t>
      </w:r>
    </w:p>
    <w:p w:rsidR="008C6B42" w:rsidRPr="0007574F" w:rsidRDefault="008C6B42" w:rsidP="008C6B42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 xml:space="preserve"> Local URL: http://localhost:8501</w:t>
      </w:r>
    </w:p>
    <w:p w:rsidR="008C6B42" w:rsidRPr="0007574F" w:rsidRDefault="008C6B42" w:rsidP="008C6B42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 xml:space="preserve">  Network URL: http://10.172.46.106:8501</w:t>
      </w:r>
    </w:p>
    <w:p w:rsidR="00DC3C2B" w:rsidRPr="0007574F" w:rsidRDefault="00DC3C2B" w:rsidP="005E5574">
      <w:pPr>
        <w:rPr>
          <w:rFonts w:ascii="Times New Roman" w:hAnsi="Times New Roman" w:cs="Times New Roman"/>
          <w:color w:val="4F81BD" w:themeColor="accent1"/>
        </w:rPr>
      </w:pPr>
    </w:p>
    <w:p w:rsidR="008C6B42" w:rsidRPr="0007574F" w:rsidRDefault="008C6B42" w:rsidP="005E5574">
      <w:pPr>
        <w:rPr>
          <w:rFonts w:ascii="Times New Roman" w:hAnsi="Times New Roman" w:cs="Times New Roman"/>
          <w:color w:val="4F81BD" w:themeColor="accent1"/>
        </w:rPr>
      </w:pPr>
    </w:p>
    <w:p w:rsidR="008C6B42" w:rsidRPr="0007574F" w:rsidRDefault="008C6B42" w:rsidP="005E5574">
      <w:pPr>
        <w:rPr>
          <w:rFonts w:ascii="Times New Roman" w:hAnsi="Times New Roman" w:cs="Times New Roman"/>
          <w:color w:val="4F81BD" w:themeColor="accent1"/>
        </w:rPr>
      </w:pPr>
    </w:p>
    <w:p w:rsidR="008C6B42" w:rsidRPr="0007574F" w:rsidRDefault="008C6B42" w:rsidP="005E5574">
      <w:pPr>
        <w:rPr>
          <w:rFonts w:ascii="Times New Roman" w:hAnsi="Times New Roman" w:cs="Times New Roman"/>
          <w:b/>
          <w:sz w:val="28"/>
          <w:szCs w:val="28"/>
        </w:rPr>
      </w:pPr>
      <w:r w:rsidRPr="0007574F">
        <w:rPr>
          <w:rFonts w:ascii="Times New Roman" w:hAnsi="Times New Roman" w:cs="Times New Roman"/>
          <w:b/>
          <w:sz w:val="28"/>
          <w:szCs w:val="28"/>
        </w:rPr>
        <w:t>model_training.py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import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proofErr w:type="spellEnd"/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import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pandas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as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pd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from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sklearn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ensemble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import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RandomForestRegressor</w:t>
      </w:r>
      <w:proofErr w:type="spellEnd"/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from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sklearn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preprocessing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import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OneHotEncoder</w:t>
      </w:r>
      <w:proofErr w:type="spellEnd"/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from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sklearn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metrics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import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mean_absolute_error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r2_score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import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joblib</w:t>
      </w:r>
      <w:proofErr w:type="spellEnd"/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gramStart"/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print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"Fuel Efficiency Model Training Started..."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4FC1FF"/>
          <w:sz w:val="21"/>
          <w:szCs w:val="21"/>
          <w:lang w:val="en-IN" w:eastAsia="en-IN"/>
        </w:rPr>
        <w:t>DATA_PATH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"data/cleaned/master_analytics.csv"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4FC1FF"/>
          <w:sz w:val="21"/>
          <w:szCs w:val="21"/>
          <w:lang w:val="en-IN" w:eastAsia="en-IN"/>
        </w:rPr>
        <w:t>SAVE_DIR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"D:/models</w:t>
      </w:r>
      <w:proofErr w:type="gramStart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 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makedirs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4FC1FF"/>
          <w:sz w:val="21"/>
          <w:szCs w:val="21"/>
          <w:lang w:val="en-IN" w:eastAsia="en-IN"/>
        </w:rPr>
        <w:t>SAVE_DIR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exist_ok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True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4FC1FF"/>
          <w:sz w:val="21"/>
          <w:szCs w:val="21"/>
          <w:lang w:val="en-IN" w:eastAsia="en-IN"/>
        </w:rPr>
        <w:t>MODEL_PATH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4FC1FF"/>
          <w:sz w:val="21"/>
          <w:szCs w:val="21"/>
          <w:lang w:val="en-IN" w:eastAsia="en-IN"/>
        </w:rPr>
        <w:t>SAVE_DIR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fuel_efficiency_model.pkl</w:t>
      </w:r>
      <w:proofErr w:type="spellEnd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df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pd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read</w:t>
      </w:r>
      <w:proofErr w:type="gramEnd"/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_csv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4FC1FF"/>
          <w:sz w:val="21"/>
          <w:szCs w:val="21"/>
          <w:lang w:val="en-IN" w:eastAsia="en-IN"/>
        </w:rPr>
        <w:t>DATA_PATH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feature_cols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[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Distance_km</w:t>
      </w:r>
      <w:proofErr w:type="spellEnd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"Capacity"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Fuel_Consumed_L</w:t>
      </w:r>
      <w:proofErr w:type="spellEnd"/>
      <w:proofErr w:type="gramStart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]  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categorical</w:t>
      </w:r>
      <w:proofErr w:type="gramEnd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_cols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[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Vehicle_Type</w:t>
      </w:r>
      <w:proofErr w:type="spellEnd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"Route"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]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X_num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df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feature_cols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]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encoder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OneHotEncoder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drop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'first'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dtype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int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X_cat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encoder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fit_transform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df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categorical_cols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]</w:t>
      </w:r>
      <w:proofErr w:type="gramStart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).</w:t>
      </w:r>
      <w:proofErr w:type="spellStart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toarray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()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lastRenderedPageBreak/>
        <w:t>import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numpy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as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np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4FC1FF"/>
          <w:sz w:val="21"/>
          <w:szCs w:val="21"/>
          <w:lang w:val="en-IN" w:eastAsia="en-IN"/>
        </w:rPr>
        <w:t>X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np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hstack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([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X_num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values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X_cat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])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y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df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[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Fuel_Efficiency_km_per_L</w:t>
      </w:r>
      <w:proofErr w:type="spellEnd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proofErr w:type="gramStart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].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values</w:t>
      </w:r>
      <w:proofErr w:type="gramEnd"/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gramStart"/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print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f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"Features</w:t>
      </w:r>
      <w:proofErr w:type="spellEnd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 xml:space="preserve"> used: 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7574F">
        <w:rPr>
          <w:rFonts w:ascii="Times New Roman" w:eastAsia="Times New Roman" w:hAnsi="Times New Roman" w:cs="Times New Roman"/>
          <w:color w:val="4FC1FF"/>
          <w:sz w:val="21"/>
          <w:szCs w:val="21"/>
          <w:lang w:val="en-IN" w:eastAsia="en-IN"/>
        </w:rPr>
        <w:t>X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shape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[</w:t>
      </w:r>
      <w:r w:rsidRPr="0007574F">
        <w:rPr>
          <w:rFonts w:ascii="Times New Roman" w:eastAsia="Times New Roman" w:hAnsi="Times New Roman" w:cs="Times New Roman"/>
          <w:color w:val="B5CEA8"/>
          <w:sz w:val="21"/>
          <w:szCs w:val="21"/>
          <w:lang w:val="en-IN" w:eastAsia="en-IN"/>
        </w:rPr>
        <w:t>1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]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}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 xml:space="preserve">, Rows: 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7574F">
        <w:rPr>
          <w:rFonts w:ascii="Times New Roman" w:eastAsia="Times New Roman" w:hAnsi="Times New Roman" w:cs="Times New Roman"/>
          <w:color w:val="4FC1FF"/>
          <w:sz w:val="21"/>
          <w:szCs w:val="21"/>
          <w:lang w:val="en-IN" w:eastAsia="en-IN"/>
        </w:rPr>
        <w:t>X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shape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[</w:t>
      </w:r>
      <w:r w:rsidRPr="0007574F">
        <w:rPr>
          <w:rFonts w:ascii="Times New Roman" w:eastAsia="Times New Roman" w:hAnsi="Times New Roman" w:cs="Times New Roman"/>
          <w:color w:val="B5CEA8"/>
          <w:sz w:val="21"/>
          <w:szCs w:val="21"/>
          <w:lang w:val="en-IN" w:eastAsia="en-IN"/>
        </w:rPr>
        <w:t>0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]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}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model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RandomForestRegressor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n_estimators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B5CEA8"/>
          <w:sz w:val="21"/>
          <w:szCs w:val="21"/>
          <w:lang w:val="en-IN" w:eastAsia="en-IN"/>
        </w:rPr>
        <w:t>100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random_state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B5CEA8"/>
          <w:sz w:val="21"/>
          <w:szCs w:val="21"/>
          <w:lang w:val="en-IN" w:eastAsia="en-IN"/>
        </w:rPr>
        <w:t>42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model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fit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7574F">
        <w:rPr>
          <w:rFonts w:ascii="Times New Roman" w:eastAsia="Times New Roman" w:hAnsi="Times New Roman" w:cs="Times New Roman"/>
          <w:color w:val="4FC1FF"/>
          <w:sz w:val="21"/>
          <w:szCs w:val="21"/>
          <w:lang w:val="en-IN" w:eastAsia="en-IN"/>
        </w:rPr>
        <w:t>X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y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y_pred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model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predict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4FC1FF"/>
          <w:sz w:val="21"/>
          <w:szCs w:val="21"/>
          <w:lang w:val="en-IN" w:eastAsia="en-IN"/>
        </w:rPr>
        <w:t>X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mae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mean_absolute_</w:t>
      </w:r>
      <w:proofErr w:type="gramStart"/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error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y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y_pred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r2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r2_</w:t>
      </w:r>
      <w:proofErr w:type="gramStart"/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score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y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y_pred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gramStart"/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print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"Model Trained Successfully!"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gramStart"/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print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f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"MAE</w:t>
      </w:r>
      <w:proofErr w:type="spellEnd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 xml:space="preserve">: 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{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mae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:.4f}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gramStart"/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print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f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 xml:space="preserve">"R² Score: 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{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r2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:.4f}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joblib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dump</w:t>
      </w:r>
      <w:proofErr w:type="spellEnd"/>
      <w:proofErr w:type="gram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model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4FC1FF"/>
          <w:sz w:val="21"/>
          <w:szCs w:val="21"/>
          <w:lang w:val="en-IN" w:eastAsia="en-IN"/>
        </w:rPr>
        <w:t>MODEL_PATH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print</w:t>
      </w:r>
      <w:r w:rsidR="003C06F1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(</w:t>
      </w:r>
      <w:bookmarkStart w:id="0" w:name="_GoBack"/>
      <w:bookmarkEnd w:id="0"/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f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 xml:space="preserve">" Model saved as 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{</w:t>
      </w:r>
      <w:r w:rsidRPr="0007574F">
        <w:rPr>
          <w:rFonts w:ascii="Times New Roman" w:eastAsia="Times New Roman" w:hAnsi="Times New Roman" w:cs="Times New Roman"/>
          <w:color w:val="4FC1FF"/>
          <w:sz w:val="21"/>
          <w:szCs w:val="21"/>
          <w:lang w:val="en-IN" w:eastAsia="en-IN"/>
        </w:rPr>
        <w:t>MODEL_PATH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}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8C6B42" w:rsidRPr="0007574F" w:rsidRDefault="008C6B42" w:rsidP="008C6B4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DC3C2B" w:rsidRPr="0007574F" w:rsidRDefault="00DC3C2B" w:rsidP="005E5574">
      <w:pPr>
        <w:rPr>
          <w:rFonts w:ascii="Times New Roman" w:hAnsi="Times New Roman" w:cs="Times New Roman"/>
          <w:color w:val="4F81BD" w:themeColor="accent1"/>
        </w:rPr>
      </w:pPr>
    </w:p>
    <w:p w:rsidR="008C6B42" w:rsidRPr="0007574F" w:rsidRDefault="008C6B42" w:rsidP="008C6B42">
      <w:pPr>
        <w:rPr>
          <w:rFonts w:ascii="Times New Roman" w:hAnsi="Times New Roman" w:cs="Times New Roman"/>
          <w:b/>
        </w:rPr>
      </w:pPr>
      <w:r w:rsidRPr="0007574F">
        <w:rPr>
          <w:rFonts w:ascii="Times New Roman" w:hAnsi="Times New Roman" w:cs="Times New Roman"/>
          <w:b/>
        </w:rPr>
        <w:t>python model_training.py</w:t>
      </w:r>
    </w:p>
    <w:p w:rsidR="008C6B42" w:rsidRPr="0007574F" w:rsidRDefault="008C6B42" w:rsidP="008C6B42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Fuel Efficiency Model Training Started...</w:t>
      </w:r>
    </w:p>
    <w:p w:rsidR="008C6B42" w:rsidRPr="0007574F" w:rsidRDefault="008C6B42" w:rsidP="008C6B42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Features used: 9, Rows: 5</w:t>
      </w:r>
    </w:p>
    <w:p w:rsidR="008C6B42" w:rsidRPr="0007574F" w:rsidRDefault="008C6B42" w:rsidP="008C6B42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Model Trained Successfully!</w:t>
      </w:r>
    </w:p>
    <w:p w:rsidR="008C6B42" w:rsidRPr="0007574F" w:rsidRDefault="008C6B42" w:rsidP="008C6B42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MAE: 0.2701</w:t>
      </w:r>
    </w:p>
    <w:p w:rsidR="008C6B42" w:rsidRPr="0007574F" w:rsidRDefault="008C6B42" w:rsidP="008C6B42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R² Score: 0.8163</w:t>
      </w:r>
    </w:p>
    <w:p w:rsidR="008C6B42" w:rsidRPr="0007574F" w:rsidRDefault="008C6B42" w:rsidP="008C6B42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Model saved as D:/models\fuel_efficiency_model.pkl</w:t>
      </w:r>
    </w:p>
    <w:p w:rsidR="00AE155D" w:rsidRPr="0007574F" w:rsidRDefault="009B1A36" w:rsidP="005E5574">
      <w:pPr>
        <w:rPr>
          <w:rFonts w:ascii="Times New Roman" w:hAnsi="Times New Roman" w:cs="Times New Roman"/>
          <w:b/>
        </w:rPr>
      </w:pPr>
      <w:r w:rsidRPr="0007574F">
        <w:rPr>
          <w:rFonts w:ascii="Times New Roman" w:hAnsi="Times New Roman" w:cs="Times New Roman"/>
          <w:b/>
        </w:rPr>
        <w:t>5. Feature Engineering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Fuel Economy Index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Load Ratio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Speed-Time features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One-hot encoding for categorical variables</w:t>
      </w:r>
    </w:p>
    <w:p w:rsidR="00AE155D" w:rsidRPr="0007574F" w:rsidRDefault="009B1A36">
      <w:pPr>
        <w:pStyle w:val="Heading2"/>
        <w:rPr>
          <w:rFonts w:ascii="Times New Roman" w:hAnsi="Times New Roman" w:cs="Times New Roman"/>
          <w:color w:val="auto"/>
        </w:rPr>
      </w:pPr>
      <w:r w:rsidRPr="0007574F">
        <w:rPr>
          <w:rFonts w:ascii="Times New Roman" w:hAnsi="Times New Roman" w:cs="Times New Roman"/>
          <w:color w:val="auto"/>
        </w:rPr>
        <w:t>6. Model Training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Fuel Efficiency Model: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Algorithm: RandomForestRegressor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lastRenderedPageBreak/>
        <w:t>- Trained on 9 features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MAE: 0.27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R² Score: 0.81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Model saved at: models/fuel_efficiency_model.pkl</w:t>
      </w:r>
    </w:p>
    <w:p w:rsidR="00AE155D" w:rsidRPr="0007574F" w:rsidRDefault="009B1A36">
      <w:pPr>
        <w:pStyle w:val="Heading2"/>
        <w:rPr>
          <w:rFonts w:ascii="Times New Roman" w:hAnsi="Times New Roman" w:cs="Times New Roman"/>
          <w:color w:val="auto"/>
        </w:rPr>
      </w:pPr>
      <w:r w:rsidRPr="0007574F">
        <w:rPr>
          <w:rFonts w:ascii="Times New Roman" w:hAnsi="Times New Roman" w:cs="Times New Roman"/>
          <w:color w:val="auto"/>
        </w:rPr>
        <w:t>7. Dashboard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A Streamlit dashboard was created to: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Upload datasets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Visualize metrics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Predict Fuel Efficiency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Command to run: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 xml:space="preserve">    streamlit run dashboard.py</w:t>
      </w:r>
    </w:p>
    <w:p w:rsidR="00AE155D" w:rsidRPr="0007574F" w:rsidRDefault="009B1A36">
      <w:pPr>
        <w:pStyle w:val="Heading2"/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  <w:color w:val="auto"/>
        </w:rPr>
        <w:t>8. Folder Structure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Transportation_Analytics/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 xml:space="preserve"> ├── data/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 xml:space="preserve"> ├── models/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 xml:space="preserve"> ├── dashboard.py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 xml:space="preserve"> ├── model_training.py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 xml:space="preserve"> ├── requirements.txt</w:t>
      </w:r>
    </w:p>
    <w:p w:rsidR="00AE155D" w:rsidRPr="0007574F" w:rsidRDefault="009B1A36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07574F">
        <w:rPr>
          <w:rFonts w:ascii="Times New Roman" w:hAnsi="Times New Roman" w:cs="Times New Roman"/>
          <w:color w:val="auto"/>
          <w:sz w:val="28"/>
          <w:szCs w:val="28"/>
        </w:rPr>
        <w:t>9. How to Run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1. Navigate to project folder: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 xml:space="preserve">   cd Transportation_Analytics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2. Train model: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 xml:space="preserve">   python model_training.py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3. Run dashboard: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 xml:space="preserve">   streamlit run dashboard.py</w:t>
      </w:r>
    </w:p>
    <w:p w:rsidR="00AE155D" w:rsidRPr="0007574F" w:rsidRDefault="009B1A36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07574F">
        <w:rPr>
          <w:rFonts w:ascii="Times New Roman" w:hAnsi="Times New Roman" w:cs="Times New Roman"/>
          <w:color w:val="auto"/>
          <w:sz w:val="28"/>
          <w:szCs w:val="28"/>
        </w:rPr>
        <w:t>10. Deployment Guide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Streamlit Cloud Deployment Steps: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lastRenderedPageBreak/>
        <w:t>- Push project to GitHub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Login to share.streamlit.io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Select repo and deploy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Add models/ folder to repo</w:t>
      </w:r>
    </w:p>
    <w:sectPr w:rsidR="00AE155D" w:rsidRPr="000757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74F"/>
    <w:rsid w:val="0015074B"/>
    <w:rsid w:val="001D49E3"/>
    <w:rsid w:val="0029639D"/>
    <w:rsid w:val="00326F90"/>
    <w:rsid w:val="003C06F1"/>
    <w:rsid w:val="005E5574"/>
    <w:rsid w:val="008C6B42"/>
    <w:rsid w:val="009B1A36"/>
    <w:rsid w:val="00AA1D8D"/>
    <w:rsid w:val="00AE155D"/>
    <w:rsid w:val="00B47730"/>
    <w:rsid w:val="00C258E8"/>
    <w:rsid w:val="00CB0664"/>
    <w:rsid w:val="00DC3C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70B557"/>
  <w14:defaultImageDpi w14:val="300"/>
  <w15:docId w15:val="{6EFB3A2E-58F5-4FA3-93BE-D5054397C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C3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21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4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6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15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9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7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3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8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2BA119-326B-4E05-81D6-F9A4351C4C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1437</Words>
  <Characters>8197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2025-12-13T14:36:00Z</dcterms:created>
  <dcterms:modified xsi:type="dcterms:W3CDTF">2025-12-13T14:36:00Z</dcterms:modified>
  <cp:category/>
</cp:coreProperties>
</file>